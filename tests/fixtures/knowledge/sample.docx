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runbook</w:t>
      </w:r>
    </w:p>
    <w:p>
      <w:r>
        <w:t>Sample policy: private networks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